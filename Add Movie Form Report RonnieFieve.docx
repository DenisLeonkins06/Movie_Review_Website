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09B25DB2" w14:paraId="4FE4264E" wp14:textId="5F9177EA">
      <w:pPr>
        <w:pStyle w:val="Normal"/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</w:pP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Overview</w:t>
      </w:r>
      <w:r>
        <w:br/>
      </w: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>This code creates a simple web page that allows users to add a new movie using a form. It uses HTML for structure, CSS for styling, and JavaScript for basic interaction.</w:t>
      </w:r>
    </w:p>
    <w:p w:rsidR="09B25DB2" w:rsidP="09B25DB2" w:rsidRDefault="09B25DB2" w14:paraId="392CDDC1" w14:textId="0549FF70">
      <w:pPr>
        <w:pStyle w:val="Normal"/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</w:pPr>
    </w:p>
    <w:p xmlns:wp14="http://schemas.microsoft.com/office/word/2010/wordml" w:rsidP="09B25DB2" w14:paraId="35FC33A2" wp14:textId="77777777">
      <w:pPr>
        <w:pStyle w:val="Heading2"/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</w:pP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  <w:t>HTML Structure</w:t>
      </w:r>
    </w:p>
    <w:p xmlns:wp14="http://schemas.microsoft.com/office/word/2010/wordml" w:rsidP="09B25DB2" w14:paraId="5DFC230D" wp14:textId="77777777">
      <w:pPr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</w:pPr>
      <w:bookmarkStart w:name="_Int_eNQLUBVk" w:id="831624997"/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>The HTML</w:t>
      </w:r>
      <w:bookmarkEnd w:id="831624997"/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 xml:space="preserve"> defines a form where users can enter a movie title, release year, genre, and description. </w:t>
      </w: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>Each input field is labeled, and the form includes a submit button.</w:t>
      </w:r>
    </w:p>
    <w:p w:rsidR="09B25DB2" w:rsidP="09B25DB2" w:rsidRDefault="09B25DB2" w14:paraId="1E4BE504" w14:textId="79DFE1EE">
      <w:pPr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</w:pPr>
    </w:p>
    <w:p xmlns:wp14="http://schemas.microsoft.com/office/word/2010/wordml" w:rsidP="09B25DB2" w14:paraId="186B1EC0" wp14:textId="77777777">
      <w:pPr>
        <w:pStyle w:val="Heading2"/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</w:pP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  <w:t>CSS Styling</w:t>
      </w:r>
    </w:p>
    <w:p xmlns:wp14="http://schemas.microsoft.com/office/word/2010/wordml" w:rsidP="09B25DB2" w14:paraId="06DC65D1" wp14:textId="77777777">
      <w:pPr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</w:pP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>The CSS styles the page to be clean and centered. It sets fonts, spacing, and button colors to improve usability and appearance.</w:t>
      </w:r>
    </w:p>
    <w:p w:rsidR="09B25DB2" w:rsidP="09B25DB2" w:rsidRDefault="09B25DB2" w14:paraId="6054E225" w14:textId="2BC88268">
      <w:pPr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</w:pPr>
    </w:p>
    <w:p xmlns:wp14="http://schemas.microsoft.com/office/word/2010/wordml" w:rsidP="09B25DB2" w14:paraId="48F700C3" wp14:textId="77777777">
      <w:pPr>
        <w:pStyle w:val="Heading2"/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</w:pP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  <w:t>JavaScript Functionality</w:t>
      </w:r>
    </w:p>
    <w:p xmlns:wp14="http://schemas.microsoft.com/office/word/2010/wordml" w:rsidP="09B25DB2" w14:paraId="7DECF702" wp14:textId="77777777">
      <w:pPr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</w:pP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 xml:space="preserve">JavaScript is used to handle the </w:t>
      </w:r>
      <w:bookmarkStart w:name="_Int_DA9isMgL" w:id="919663554"/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>form</w:t>
      </w:r>
      <w:bookmarkEnd w:id="919663554"/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 xml:space="preserve"> submission. When the form is </w:t>
      </w: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>submitted</w:t>
      </w: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>, it prevents the page from reloading and displays the entered movie information in an alert box.</w:t>
      </w:r>
    </w:p>
    <w:p w:rsidR="09B25DB2" w:rsidP="09B25DB2" w:rsidRDefault="09B25DB2" w14:paraId="0281EAB3" w14:textId="069E51CB">
      <w:pPr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</w:pPr>
    </w:p>
    <w:p xmlns:wp14="http://schemas.microsoft.com/office/word/2010/wordml" w:rsidP="09B25DB2" w14:paraId="2B2A7A39" wp14:textId="77777777">
      <w:pPr>
        <w:pStyle w:val="Heading2"/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</w:pP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4"/>
          <w:szCs w:val="24"/>
        </w:rPr>
        <w:t>Conclusion</w:t>
      </w:r>
    </w:p>
    <w:p xmlns:wp14="http://schemas.microsoft.com/office/word/2010/wordml" w:rsidP="09B25DB2" w14:paraId="70AE7E59" wp14:textId="77777777">
      <w:pPr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</w:pP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 xml:space="preserve">Overall, this code </w:t>
      </w: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>demonstrates</w:t>
      </w:r>
      <w:r w:rsidRPr="09B25DB2" w:rsidR="09B25DB2">
        <w:rPr>
          <w:rFonts w:ascii="Cambria" w:hAnsi="Cambria" w:eastAsia="Cambria" w:cs="Cambria" w:asciiTheme="minorAscii" w:hAnsiTheme="minorAscii" w:eastAsiaTheme="minorAscii" w:cstheme="minorAscii"/>
          <w:color w:val="auto"/>
          <w:sz w:val="22"/>
          <w:szCs w:val="22"/>
        </w:rPr>
        <w:t xml:space="preserve"> a basic but effective way to collect user input on a web page and display it using JavaScript.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DA9isMgL" int2:invalidationBookmarkName="" int2:hashCode="0As5gVwYfYMs7z" int2:id="Fi6fr0sE">
      <int2:state int2:type="gram" int2:value="Rejected"/>
    </int2:bookmark>
    <int2:bookmark int2:bookmarkName="_Int_eNQLUBVk" int2:invalidationBookmarkName="" int2:hashCode="vTStPi2ixKO0nZ" int2:id="13OcoGol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3AF86"/>
    <w:rsid w:val="09B25DB2"/>
    <w:rsid w:val="0F09B9F0"/>
    <w:rsid w:val="233E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41E15D2-6CEF-4472-9CB9-FC66F0D399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4ab6349f35e343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A00041154 Ronnie Fieve</lastModifiedBy>
  <revision>2</revision>
  <dcterms:created xsi:type="dcterms:W3CDTF">2013-12-23T23:15:00.0000000Z</dcterms:created>
  <dcterms:modified xsi:type="dcterms:W3CDTF">2026-04-14T15:57:10.6921917Z</dcterms:modified>
  <category/>
</coreProperties>
</file>